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STR-3221-R1 — Module for Smart Lighting &amp; I/O Control</w:t>
      </w:r>
    </w:p>
    <w:p>
      <w:r>
        <w:t>DIN rail • 24 V DC • Modbus RTU • Home Assistant</w:t>
      </w:r>
    </w:p>
    <w:p>
      <w:pPr>
        <w:pStyle w:val="Heading1"/>
      </w:pPr>
      <w:r>
        <w:t>Overview</w:t>
      </w:r>
    </w:p>
    <w:p>
      <w:r>
        <w:t>See module README for details.</w:t>
      </w:r>
    </w:p>
    <w:p>
      <w:pPr>
        <w:pStyle w:val="Heading1"/>
      </w:pPr>
      <w:r>
        <w:t>Quick Overview</w:t>
      </w:r>
    </w:p>
    <w:p>
      <w:r>
        <w:t>The **STR-3221-R1** is a compact and configurable **smart LED / I/O controller** designed for **multi-channel LED lighting and automation control** in architectural and industrial applications.</w:t>
      </w:r>
    </w:p>
    <w:p>
      <w:r>
        <w:t>It provides **32 MOSFET-switched outputs** (open-drain, low-side, 12–24 V DC) for LED loads, along with **4 opto-isolated 24 V digital inputs** and **4 local buttons** each with indicator LEDs.</w:t>
      </w:r>
    </w:p>
    <w:p>
      <w:r>
        <w:t>Configuration is handled through a browser-based **WebConfig interface** via **USB-C (Web Serial)** — no additional software or drivers are required.</w:t>
      </w:r>
    </w:p>
    <w:p>
      <w:r>
        <w:t>The module communicates with a **MicroPLC/MiniPLC** or any Modbus master via **RS-485 (Modbus RTU)**, making it ideal for **staircase lighting, building automation, ambient illumination, alarm signaling, or other automation systems**.</w:t>
      </w:r>
    </w:p>
    <w:p>
      <w:r>
        <w:t>Internally, it features robust isolation, surge protection, and power regulation circuits, ensuring reliable field operation and long service life.</w:t>
      </w:r>
    </w:p>
    <w:p>
      <w:r>
        <w:t>**One-line purpose:** a **high-density field I/O lighting node** that’s easy to wire, configure, and supervise from PLC, SCADA, or home automation platforms.</w:t>
      </w:r>
    </w:p>
    <w:p>
      <w:r>
        <w:t>---</w:t>
      </w:r>
    </w:p>
    <w:p>
      <w:pPr>
        <w:pStyle w:val="Heading1"/>
      </w:pPr>
      <w:r>
        <w:t>Typical Applications</w:t>
      </w:r>
    </w:p>
    <w:p>
      <w:r>
        <w:t>These example illustrate how the **STR-3221-R1** can be integrated into real-world automation or lighting systems.</w:t>
      </w:r>
    </w:p>
    <w:p>
      <w:r>
        <w:t>---</w:t>
      </w:r>
    </w:p>
    <w:p>
      <w:pPr>
        <w:pStyle w:val="Heading2"/>
      </w:pPr>
      <w:r>
        <w:t>Motion-Based Stair Lighting</w:t>
      </w:r>
    </w:p>
    <w:p>
      <w:r>
        <w:t>**What it does:**</w:t>
      </w:r>
    </w:p>
    <w:p>
      <w:r>
        <w:t>Automatically lights stair LEDs in sequence when motion is detected at the top or bottom of the staircase.</w:t>
      </w:r>
    </w:p>
    <w:p>
      <w:r>
        <w:t>**Setup:**</w:t>
      </w:r>
    </w:p>
    <w:p>
      <w:pPr>
        <w:pStyle w:val="ListBullet"/>
      </w:pPr>
      <w:r>
        <w:t>Connect motion sensors to **IN1 (bottom)** and **IN2 (top)** terminals.</w:t>
      </w:r>
    </w:p>
    <w:p>
      <w:pPr>
        <w:pStyle w:val="ListBullet"/>
      </w:pPr>
      <w:r>
        <w:t>Connect each stair LED segment to outputs **O1–O32** (low-side switching).</w:t>
      </w:r>
    </w:p>
    <w:p>
      <w:pPr>
        <w:pStyle w:val="ListBullet"/>
      </w:pPr>
      <w:r>
        <w:t>Set WebConfig → **STR-3221-R1** .</w:t>
      </w:r>
    </w:p>
    <w:p>
      <w:pPr>
        <w:pStyle w:val="ListBullet"/>
      </w:pPr>
      <w:r>
        <w:t>Program MicoPLC/MiniPLC to poll **IN1/IN2** and activate LEDs in a timed sequence.</w:t>
      </w:r>
    </w:p>
    <w:p>
      <w:pPr>
        <w:pStyle w:val="ListBullet"/>
      </w:pPr>
      <w:r>
        <w:t>Use **Button 1** as “Manual Test / All ON” and **Button 2** as “All OFF”.</w:t>
      </w:r>
    </w:p>
    <w:p>
      <w:r>
        <w:t>---</w:t>
      </w:r>
    </w:p>
    <w:p>
      <w:pPr>
        <w:pStyle w:val="Heading1"/>
      </w:pPr>
      <w:r>
        <w:t>Tech Specs</w:t>
      </w:r>
    </w:p>
    <w:p>
      <w:r>
        <w:t>See module README for details.</w:t>
      </w:r>
    </w:p>
    <w:p>
      <w:pPr>
        <w:pStyle w:val="Heading1"/>
      </w:pPr>
      <w:r>
        <w:t>Installation, Environmental &amp; Mechanical</w:t>
      </w:r>
    </w:p>
    <w:p>
      <w:r>
        <w:t>See module README for details.</w:t>
      </w:r>
    </w:p>
    <w:p>
      <w:pPr>
        <w:pStyle w:val="Heading1"/>
      </w:pPr>
      <w:r>
        <w:t>Home Assistant &amp; ESPHome Integration</w:t>
      </w:r>
    </w:p>
    <w:p>
      <w:r>
        <w:t>See module README for details.</w:t>
      </w:r>
    </w:p>
    <w:p>
      <w:pPr>
        <w:pStyle w:val="Heading1"/>
      </w:pPr>
      <w:r>
        <w:t>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**🧠 Firmware (Arduino/PlatformIO)**</w:t>
            </w:r>
          </w:p>
        </w:tc>
        <w:tc>
          <w:tcPr>
            <w:tcW w:type="dxa" w:w="4320"/>
          </w:tcPr>
          <w:p>
            <w:r>
              <w:t>`Firmware/default_str_3221_r1/` — main sketch for Modbus, lighting, and WebConfig.</w:t>
            </w:r>
          </w:p>
        </w:tc>
      </w:tr>
      <w:tr>
        <w:tc>
          <w:tcPr>
            <w:tcW w:type="dxa" w:w="4320"/>
          </w:tcPr>
          <w:p>
            <w:r>
              <w:t>**🛠 WebConfig Tool**</w:t>
            </w:r>
          </w:p>
        </w:tc>
        <w:tc>
          <w:tcPr>
            <w:tcW w:type="dxa" w:w="4320"/>
          </w:tcPr>
          <w:p>
            <w:r>
              <w:t>`Firmware/ConfigToolPage.html` — browser-based USB-C setup utility.</w:t>
            </w:r>
          </w:p>
        </w:tc>
      </w:tr>
      <w:tr>
        <w:tc>
          <w:tcPr>
            <w:tcW w:type="dxa" w:w="4320"/>
          </w:tcPr>
          <w:p>
            <w:r>
              <w:t>**📷 Images &amp; Diagrams**</w:t>
            </w:r>
          </w:p>
        </w:tc>
        <w:tc>
          <w:tcPr>
            <w:tcW w:type="dxa" w:w="4320"/>
          </w:tcPr>
          <w:p>
            <w:r>
              <w:t>`Images/` — module photos, terminal maps, and block diagrams.</w:t>
            </w:r>
          </w:p>
        </w:tc>
      </w:tr>
      <w:tr>
        <w:tc>
          <w:tcPr>
            <w:tcW w:type="dxa" w:w="4320"/>
          </w:tcPr>
          <w:p>
            <w:r>
              <w:t>**📐 Schematics (PDF)**</w:t>
            </w:r>
          </w:p>
        </w:tc>
        <w:tc>
          <w:tcPr>
            <w:tcW w:type="dxa" w:w="4320"/>
          </w:tcPr>
          <w:p>
            <w:r>
              <w:t>`Schematics/` — FieldBoard and MCUBoard schematics for hardware developers.</w:t>
            </w:r>
          </w:p>
        </w:tc>
      </w:tr>
      <w:tr>
        <w:tc>
          <w:tcPr>
            <w:tcW w:type="dxa" w:w="4320"/>
          </w:tcPr>
          <w:p>
            <w:r>
              <w:t>**📄 Datasheet &amp; Manual**</w:t>
            </w:r>
          </w:p>
        </w:tc>
        <w:tc>
          <w:tcPr>
            <w:tcW w:type="dxa" w:w="4320"/>
          </w:tcPr>
          <w:p>
            <w:r>
              <w:t>`Manuals/` — module datasheet and installation guide.</w:t>
            </w:r>
          </w:p>
        </w:tc>
      </w:tr>
      <w:tr>
        <w:tc>
          <w:tcPr>
            <w:tcW w:type="dxa" w:w="4320"/>
          </w:tcPr>
          <w:p>
            <w:r>
              <w:t>**📦 Pre-built Firmware**</w:t>
            </w:r>
          </w:p>
        </w:tc>
        <w:tc>
          <w:tcPr>
            <w:tcW w:type="dxa" w:w="4320"/>
          </w:tcPr>
          <w:p>
            <w:r>
              <w:t>Releases page — compiled `.bin` files for direct flashing.</w:t>
            </w:r>
          </w:p>
        </w:tc>
      </w:tr>
    </w:tbl>
    <w:p/>
    <w:p>
      <w:r>
        <w:t>---</w:t>
      </w:r>
    </w:p>
    <w:p>
      <w:pPr>
        <w:pStyle w:val="Heading1"/>
      </w:pPr>
      <w:r>
        <w:t>Power Supply</w:t>
      </w:r>
    </w:p>
    <w:p>
      <w:pPr>
        <w:pStyle w:val="ListBullet"/>
      </w:pPr>
      <w:r>
        <w:t>Describe 24 VDC input</w:t>
      </w:r>
    </w:p>
    <w:p>
      <w:pPr>
        <w:pStyle w:val="ListBullet"/>
      </w:pPr>
      <w:r>
        <w:t>List expected current</w:t>
      </w:r>
    </w:p>
    <w:p>
      <w:pPr>
        <w:pStyle w:val="ListBullet"/>
      </w:pPr>
      <w:r>
        <w:t>Explain isolated sensor power if present</w:t>
      </w:r>
    </w:p>
    <w:p>
      <w:pPr>
        <w:pStyle w:val="Heading1"/>
      </w:pPr>
      <w:r>
        <w:t>Inputs &amp;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**Digital Inputs**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Opto-isolated **24 VDC** via **ISO1212 (U23)**, surge-protected (F6/F7, D39).</w:t>
            </w:r>
          </w:p>
        </w:tc>
      </w:tr>
      <w:tr>
        <w:tc>
          <w:tcPr>
            <w:tcW w:type="dxa" w:w="2880"/>
          </w:tcPr>
          <w:p>
            <w:r>
              <w:t>**Outputs**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Low-side **MOSFET (SI2307A)** channels with **SS24** flyback diodes, grouped with shared **VCC** rails.</w:t>
            </w:r>
          </w:p>
        </w:tc>
      </w:tr>
      <w:tr>
        <w:tc>
          <w:tcPr>
            <w:tcW w:type="dxa" w:w="2880"/>
          </w:tcPr>
          <w:p>
            <w:r>
              <w:t>**Buttons**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Local control / override / test switches.</w:t>
            </w:r>
          </w:p>
        </w:tc>
      </w:tr>
      <w:tr>
        <w:tc>
          <w:tcPr>
            <w:tcW w:type="dxa" w:w="2880"/>
          </w:tcPr>
          <w:p>
            <w:r>
              <w:t>**Status LEDs**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User-assignable (power, activity, or logic indicator).</w:t>
            </w:r>
          </w:p>
        </w:tc>
      </w:tr>
      <w:tr>
        <w:tc>
          <w:tcPr>
            <w:tcW w:type="dxa" w:w="2880"/>
          </w:tcPr>
          <w:p>
            <w:r>
              <w:t>**RS-485 (Modbus RTU)**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Communication bus; **A/B/COM** terminals.</w:t>
            </w:r>
          </w:p>
        </w:tc>
      </w:tr>
      <w:tr>
        <w:tc>
          <w:tcPr>
            <w:tcW w:type="dxa" w:w="2880"/>
          </w:tcPr>
          <w:p>
            <w:r>
              <w:t>**USB-C (Setup Port)**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WebConfig / firmware interface (not for powering field devices).</w:t>
            </w:r>
          </w:p>
        </w:tc>
      </w:tr>
      <w:tr>
        <w:tc>
          <w:tcPr>
            <w:tcW w:type="dxa" w:w="2880"/>
          </w:tcPr>
          <w:p>
            <w:r>
              <w:t>**Power Input**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**24 VDC (V+, 0V)**; reverse and surge-protected; onboard 5 V / 3.3 V regulation.</w:t>
            </w:r>
          </w:p>
        </w:tc>
      </w:tr>
      <w:tr>
        <w:tc>
          <w:tcPr>
            <w:tcW w:type="dxa" w:w="2880"/>
          </w:tcPr>
          <w:p>
            <w:r>
              <w:t>**Sensor Rails (SENS.A / SENS.B)**</w:t>
            </w:r>
          </w:p>
        </w:tc>
        <w:tc>
          <w:tcPr>
            <w:tcW w:type="dxa" w:w="2880"/>
          </w:tcPr>
          <w:p>
            <w:r>
              <w:t>2 pairs</w:t>
            </w:r>
          </w:p>
        </w:tc>
        <w:tc>
          <w:tcPr>
            <w:tcW w:type="dxa" w:w="2880"/>
          </w:tcPr>
          <w:p>
            <w:r>
              <w:t>Fused 24 V auxiliary rails for external sensors (low current).</w:t>
            </w:r>
          </w:p>
        </w:tc>
      </w:tr>
    </w:tbl>
    <w:p/>
    <w:p>
      <w:r>
        <w:t>---</w:t>
      </w:r>
    </w:p>
    <w:p>
      <w:pPr>
        <w:pStyle w:val="Heading1"/>
      </w:pPr>
      <w:r>
        <w:t>Cable Recommendations &amp; Shield Grounding</w:t>
      </w:r>
    </w:p>
    <w:p>
      <w:r>
        <w:t>See module README for details.</w:t>
      </w:r>
    </w:p>
    <w:p>
      <w:pPr>
        <w:pStyle w:val="Heading1"/>
      </w:pPr>
      <w:r>
        <w:t>System Architecture &amp; Pinout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Diagrams &amp; Descriptions</w:t>
            </w:r>
          </w:p>
        </w:tc>
      </w:tr>
      <w:tr>
        <w:tc>
          <w:tcPr>
            <w:tcW w:type="dxa" w:w="8640"/>
          </w:tcPr>
          <w:p>
            <w:r>
              <w:t>&lt;br&gt;**System Block Diagram** — MCU, Modbus interface, power chain, and I/O groups.</w:t>
            </w:r>
          </w:p>
        </w:tc>
      </w:tr>
      <w:tr>
        <w:tc>
          <w:tcPr>
            <w:tcW w:type="dxa" w:w="8640"/>
          </w:tcPr>
          <w:p>
            <w:r>
              <w:t>**FieldBoard Layout** — 32 MOSFET outputs, ISO1212 inputs, 24 VDC power rails.</w:t>
            </w:r>
          </w:p>
        </w:tc>
      </w:tr>
      <w:tr>
        <w:tc>
          <w:tcPr>
            <w:tcW w:type="dxa" w:w="8640"/>
          </w:tcPr>
          <w:p>
            <w:r>
              <w:t>**MCU Board Layout** — RP2350 MCU, TLC59208F drivers, MAX485, and USB-C.</w:t>
            </w:r>
          </w:p>
        </w:tc>
      </w:tr>
      <w:tr>
        <w:tc>
          <w:tcPr>
            <w:tcW w:type="dxa" w:w="8640"/>
          </w:tcPr>
          <w:p>
            <w:r>
              <w:t>**PinOut** — Field wiring view with power, DI, outputs, and RS-485.</w:t>
            </w:r>
          </w:p>
        </w:tc>
      </w:tr>
    </w:tbl>
    <w:p/>
    <w:p>
      <w:r>
        <w:t>---</w:t>
      </w:r>
    </w:p>
    <w:p>
      <w:pPr>
        <w:pStyle w:val="Heading1"/>
      </w:pPr>
      <w:r>
        <w:t>ESPHome YAML Configuration &amp; Hardware Pinout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Diagrams &amp; Descriptions</w:t>
            </w:r>
          </w:p>
        </w:tc>
      </w:tr>
      <w:tr>
        <w:tc>
          <w:tcPr>
            <w:tcW w:type="dxa" w:w="8640"/>
          </w:tcPr>
          <w:p>
            <w:r>
              <w:t>&lt;br&gt;**System Block Diagram** — MCU, Modbus interface, power chain, and I/O groups.</w:t>
            </w:r>
          </w:p>
        </w:tc>
      </w:tr>
      <w:tr>
        <w:tc>
          <w:tcPr>
            <w:tcW w:type="dxa" w:w="8640"/>
          </w:tcPr>
          <w:p>
            <w:r>
              <w:t>**FieldBoard Layout** — 32 MOSFET outputs, ISO1212 inputs, 24 VDC power rails.</w:t>
            </w:r>
          </w:p>
        </w:tc>
      </w:tr>
      <w:tr>
        <w:tc>
          <w:tcPr>
            <w:tcW w:type="dxa" w:w="8640"/>
          </w:tcPr>
          <w:p>
            <w:r>
              <w:t>**MCU Board Layout** — RP2350 MCU, TLC59208F drivers, MAX485, and USB-C.</w:t>
            </w:r>
          </w:p>
        </w:tc>
      </w:tr>
      <w:tr>
        <w:tc>
          <w:tcPr>
            <w:tcW w:type="dxa" w:w="8640"/>
          </w:tcPr>
          <w:p>
            <w:r>
              <w:t>**PinOut** — Field wiring view with power, DI, outputs, and RS-485.</w:t>
            </w:r>
          </w:p>
        </w:tc>
      </w:tr>
    </w:tbl>
    <w:p/>
    <w:p>
      <w:r>
        <w:t>---</w:t>
      </w:r>
    </w:p>
    <w:p>
      <w:pPr>
        <w:pStyle w:val="Heading1"/>
      </w:pPr>
      <w:r>
        <w:t>Links</w:t>
      </w:r>
    </w:p>
    <w:p>
      <w:pPr>
        <w:pStyle w:val="ListBullet"/>
      </w:pPr>
      <w:r>
        <w:t>**MicroPython**</w:t>
      </w:r>
    </w:p>
    <w:p>
      <w:pPr>
        <w:pStyle w:val="ListBullet"/>
      </w:pPr>
      <w:r>
        <w:t>**C / C++**</w:t>
      </w:r>
    </w:p>
    <w:p>
      <w:pPr>
        <w:pStyle w:val="ListBullet"/>
      </w:pPr>
      <w:r>
        <w:t>**Arduino IDE**</w:t>
      </w:r>
    </w:p>
    <w:p>
      <w:pPr>
        <w:pStyle w:val="ListBullet"/>
      </w:pPr>
      <w:r>
        <w:t>**PlatformIO**</w:t>
      </w:r>
    </w:p>
    <w:p>
      <w:pPr>
        <w:ind w:left="360"/>
      </w:pPr>
      <w:r>
        <w:t>The STR-3221-R1 firmware is compatible with standard RP2350 toolchains and examples.</w:t>
      </w:r>
    </w:p>
    <w:p>
      <w:pPr>
        <w:ind w:left="360"/>
      </w:pPr>
      <w:r>
        <w:t>It uses Modbus RTU libraries, Web Serial (for configuration), and I²C for LED drivers (TLC59208F).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STR-3221-R1 — Module for Smart Lighting &amp; I/O Control — Datasheet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