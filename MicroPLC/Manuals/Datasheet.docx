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description</w:t>
      </w:r>
    </w:p>
    <w:p>
      <w:r>
        <w:t>DIN rail • 24 V DC • Modbus RTU • Home Assistant</w:t>
      </w:r>
    </w:p>
    <w:p>
      <w:pPr>
        <w:pStyle w:val="Heading1"/>
      </w:pPr>
      <w:r>
        <w:t>Overview</w:t>
      </w:r>
    </w:p>
    <w:p>
      <w:r>
        <w:t>See module README for details.</w:t>
      </w:r>
    </w:p>
    <w:p>
      <w:pPr>
        <w:pStyle w:val="Heading1"/>
      </w:pPr>
      <w:r>
        <w:t>Quick Overview</w:t>
      </w:r>
    </w:p>
    <w:p>
      <w:r>
        <w:t>See module README for details.</w:t>
      </w:r>
    </w:p>
    <w:p>
      <w:pPr>
        <w:pStyle w:val="Heading1"/>
      </w:pPr>
      <w:r>
        <w:t>Typical Applications</w:t>
      </w:r>
    </w:p>
    <w:p>
      <w:r>
        <w:t>See module README for details.</w:t>
      </w:r>
    </w:p>
    <w:p>
      <w:pPr>
        <w:pStyle w:val="Heading1"/>
      </w:pPr>
      <w:r>
        <w:t>Tech Specs</w:t>
      </w:r>
    </w:p>
    <w:p>
      <w:pPr>
        <w:pStyle w:val="ListBullet"/>
      </w:pPr>
      <w:r>
        <w:t>**ESP32-WROOM-32U** microcontroller with Wi-Fi and Bluetooth</w:t>
      </w:r>
    </w:p>
    <w:p>
      <w:pPr>
        <w:pStyle w:val="ListBullet"/>
      </w:pPr>
      <w:r>
        <w:t>**ESPHome compatible firmware** for seamless Home Assistant integration</w:t>
      </w:r>
    </w:p>
    <w:p>
      <w:pPr>
        <w:pStyle w:val="ListBullet"/>
      </w:pPr>
      <w:r>
        <w:t>**RS-485 Modbus RTU** interface for extension module communication</w:t>
      </w:r>
    </w:p>
    <w:p>
      <w:pPr>
        <w:pStyle w:val="ListBullet"/>
      </w:pPr>
      <w:r>
        <w:t>**USB Type-C port** for programming, debugging, and power</w:t>
      </w:r>
    </w:p>
    <w:p>
      <w:pPr>
        <w:pStyle w:val="ListBullet"/>
      </w:pPr>
      <w:r>
        <w:t>**1-Wire interface** with ESD and overvoltage protection</w:t>
      </w:r>
    </w:p>
    <w:p>
      <w:pPr>
        <w:pStyle w:val="ListBullet"/>
      </w:pPr>
      <w:r>
        <w:t>**PCF8563 RTC** for accurate time-based automation</w:t>
      </w:r>
    </w:p>
    <w:p>
      <w:pPr>
        <w:pStyle w:val="ListBullet"/>
      </w:pPr>
      <w:r>
        <w:t>**One industrial-grade relay** with varistor and opto-isolation</w:t>
      </w:r>
    </w:p>
    <w:p>
      <w:pPr>
        <w:pStyle w:val="ListBullet"/>
      </w:pPr>
      <w:r>
        <w:t>**One 24V digital input** with surge protection (ISO1212)</w:t>
      </w:r>
    </w:p>
    <w:p>
      <w:pPr>
        <w:pStyle w:val="ListBullet"/>
      </w:pPr>
      <w:r>
        <w:t>**Four front-panel buttons** and **status LEDs** for local control and diagnostics</w:t>
      </w:r>
    </w:p>
    <w:p>
      <w:pPr>
        <w:pStyle w:val="ListBullet"/>
      </w:pPr>
      <w:r>
        <w:t>**DIN-rail mountable** for standard electrical enclosures</w:t>
      </w:r>
    </w:p>
    <w:p>
      <w:pPr>
        <w:pStyle w:val="Heading1"/>
      </w:pPr>
      <w:r>
        <w:t>Installation, Environmental &amp; Mechanical</w:t>
      </w:r>
    </w:p>
    <w:p>
      <w:r>
        <w:t>See module README for details.</w:t>
      </w:r>
    </w:p>
    <w:p>
      <w:pPr>
        <w:pStyle w:val="Heading1"/>
      </w:pPr>
      <w:r>
        <w:t>Home Assistant &amp; ESPHome Integration</w:t>
      </w:r>
    </w:p>
    <w:p>
      <w:r>
        <w:t>See module README for details.</w:t>
      </w:r>
    </w:p>
    <w:p>
      <w:pPr>
        <w:pStyle w:val="Heading1"/>
      </w:pPr>
      <w:r>
        <w:t>Documentation</w:t>
      </w:r>
    </w:p>
    <w:p>
      <w:r>
        <w:t>See module README for details.</w:t>
      </w:r>
    </w:p>
    <w:p>
      <w:pPr>
        <w:pStyle w:val="Heading1"/>
      </w:pPr>
      <w:r>
        <w:t>Power Supply</w:t>
      </w:r>
    </w:p>
    <w:p>
      <w:r>
        <w:t>Wi-Fi Connectivity – Integrated Wi-Fi for wireless access and Home Assistant integration.</w:t>
      </w:r>
    </w:p>
    <w:p>
      <w:pPr>
        <w:pStyle w:val="Heading1"/>
      </w:pPr>
      <w:r>
        <w:t>Inputs &amp; Outputs</w:t>
      </w:r>
    </w:p>
    <w:p>
      <w:pPr>
        <w:pStyle w:val="Heading1"/>
      </w:pPr>
      <w:r>
        <w:t>Cable Recommendations &amp; Shield Grounding</w:t>
      </w:r>
    </w:p>
    <w:p>
      <w:r>
        <w:t>See module README for details.</w:t>
      </w:r>
    </w:p>
    <w:p>
      <w:pPr>
        <w:pStyle w:val="Heading1"/>
      </w:pPr>
      <w:r>
        <w:t>System Architecture &amp; Pinout</w:t>
      </w:r>
    </w:p>
    <w:p>
      <w:pPr>
        <w:pStyle w:val="Heading1"/>
      </w:pPr>
      <w:r>
        <w:t>ESPHome YAML Configuration &amp; Hardware Pinout Manual</w:t>
      </w:r>
    </w:p>
    <w:p>
      <w:pPr>
        <w:pStyle w:val="Heading1"/>
      </w:pPr>
      <w:r>
        <w:t>Links</w:t>
      </w:r>
    </w:p>
    <w:p>
      <w:r>
        <w:t>See module README for details.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description — Datasheet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